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 M AI SAFE Framework Assessment for {{org.name}}</w:t>
      </w:r>
    </w:p>
    <w:p>
      <w:pPr>
        <w:jc w:val="center"/>
      </w:pPr>
      <w:r>
        <w:t>{{formatDate(assessment.date)}}</w:t>
      </w:r>
    </w:p>
    <w:p>
      <w:pPr>
        <w:jc w:val="center"/>
      </w:pPr>
      <w:r>
        <w:t>Automated Version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The objective of this assessment was to evaluate {{org.name}}'s AI maturity across critical domains using the A M AI SAFE framework, covering 11 key domains encompassing 88 targeted questions.</w:t>
      </w:r>
    </w:p>
    <w:p>
      <w:r>
        <w:br w:type="page"/>
      </w:r>
    </w:p>
    <w:p>
      <w:pPr>
        <w:pStyle w:val="Heading1"/>
      </w:pPr>
      <w:r>
        <w:t>2. Assessment Results</w:t>
      </w:r>
    </w:p>
    <w:p>
      <w:r>
        <w:t>The results indicate that {{org.name}} has achieved an overall AI maturity score of {{overall.score}}%, placing the organization within the {{overall.tier}} AI Maturity category.</w:t>
      </w:r>
    </w:p>
    <w:p>
      <w:pPr>
        <w:jc w:val="center"/>
      </w:pPr>
      <w:r>
        <w:t>{{assets.heatmapUrl}}</w:t>
      </w:r>
    </w:p>
    <w:p>
      <w:r>
        <w:br w:type="page"/>
      </w:r>
    </w:p>
    <w:p>
      <w:pPr>
        <w:pStyle w:val="Heading1"/>
      </w:pPr>
      <w:r>
        <w:t>3. Recommendations</w:t>
      </w:r>
    </w:p>
    <w:p>
      <w:r>
        <w:t>Based on the assessment findings, the following recommendations are provided to help {{org.name}} enhance its AI governance:</w:t>
      </w:r>
    </w:p>
    <w:p>
      <w:pPr>
        <w:pStyle w:val="Heading2"/>
      </w:pPr>
      <w:r>
        <w:t>3.1. High Priority Recommendations</w:t>
      </w:r>
    </w:p>
    <w:p>
      <w:r>
        <w:t>Critical gaps requiring immediate attention (scored 0 - Non-Ideal):</w:t>
      </w:r>
    </w:p>
    <w:p>
      <w:r>
        <w:t>{%- for action in actions.high %}</w:t>
        <w:br/>
        <w:t>• {{action.domain}} ({{action.question_id}}): {{action.text}}{%- endfor %}</w:t>
      </w:r>
    </w:p>
    <w:p>
      <w:pPr>
        <w:pStyle w:val="Heading2"/>
      </w:pPr>
      <w:r>
        <w:t>3.2. Medium Priority Recommendations</w:t>
      </w:r>
    </w:p>
    <w:p>
      <w:r>
        <w:t>Important improvements for next planning cycle (scored 1 - Basic):</w:t>
      </w:r>
    </w:p>
    <w:p>
      <w:r>
        <w:t>{%- for action in actions.medium %}</w:t>
        <w:br/>
        <w:t>• {{action.domain}} ({{action.question_id}}): {{action.text}}{%- endfor %}</w:t>
      </w:r>
    </w:p>
    <w:p>
      <w:pPr>
        <w:pStyle w:val="Heading2"/>
      </w:pPr>
      <w:r>
        <w:t>3.3. Low Priority Recommendations</w:t>
      </w:r>
    </w:p>
    <w:p>
      <w:r>
        <w:t>Optimization opportunities (scored 2 - Good):</w:t>
      </w:r>
    </w:p>
    <w:p>
      <w:r>
        <w:t>{%- for action in actions.low %}</w:t>
        <w:br/>
        <w:t>• {{action.domain}} ({{action.question_id}}): {{action.text}}{%-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