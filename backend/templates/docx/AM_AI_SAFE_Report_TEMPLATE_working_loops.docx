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M AI SAFE Framework Assessment for {{org.name}}</w:t>
      </w:r>
    </w:p>
    <w:p>
      <w:pPr>
        <w:jc w:val="center"/>
      </w:pPr>
      <w:r>
        <w:t>Assessment Date: {{assessment.date}}</w:t>
      </w:r>
    </w:p>
    <w:p>
      <w:r>
        <w:t>Automated Version</w:t>
      </w:r>
    </w:p>
    <w:p>
      <w:r>
        <w:br w:type="page"/>
      </w:r>
    </w:p>
    <w:p>
      <w:pPr>
        <w:pStyle w:val="Heading1"/>
      </w:pPr>
      <w:r>
        <w:t>Table of Contents</w:t>
      </w:r>
    </w:p>
    <w:p>
      <w:r>
        <w:t>1. Executive Summary</w:t>
      </w:r>
      <w:r>
        <w:t>..............................</w:t>
      </w:r>
      <w:r>
        <w:t>3</w:t>
      </w:r>
    </w:p>
    <w:p>
      <w:r>
        <w:t>2. Assessment Results</w:t>
      </w:r>
      <w:r>
        <w:t>.............................</w:t>
      </w:r>
      <w:r>
        <w:t>4</w:t>
      </w:r>
    </w:p>
    <w:p>
      <w:r>
        <w:t xml:space="preserve">   Figure 1. {{org.name}} AI Maturity Heatmap</w:t>
      </w:r>
      <w:r>
        <w:t>.....</w:t>
      </w:r>
      <w:r>
        <w:t>4</w:t>
      </w:r>
    </w:p>
    <w:p>
      <w:r>
        <w:t>3. Recommendations</w:t>
      </w:r>
      <w:r>
        <w:t>................................</w:t>
      </w:r>
      <w:r>
        <w:t>5</w:t>
      </w:r>
    </w:p>
    <w:p>
      <w:r>
        <w:t xml:space="preserve">   3.1. High Priority Recommendations</w:t>
      </w:r>
      <w:r>
        <w:t>.............</w:t>
      </w:r>
      <w:r>
        <w:t>5</w:t>
      </w:r>
    </w:p>
    <w:p>
      <w:r>
        <w:t xml:space="preserve">   3.2. Medium Priority Recommendations</w:t>
      </w:r>
      <w:r>
        <w:t>...........</w:t>
      </w:r>
      <w:r>
        <w:t>6</w:t>
      </w:r>
    </w:p>
    <w:p>
      <w:r>
        <w:t xml:space="preserve">   3.3. Low Priority Recommendations</w:t>
      </w:r>
      <w:r>
        <w:t>..............</w:t>
      </w:r>
      <w:r>
        <w:t>6</w:t>
      </w:r>
    </w:p>
    <w:p>
      <w:r>
        <w:br w:type="page"/>
      </w:r>
    </w:p>
    <w:p>
      <w:pPr>
        <w:pStyle w:val="Heading1"/>
      </w:pPr>
      <w:r>
        <w:t>1. Executive Summary</w:t>
      </w:r>
    </w:p>
    <w:p>
      <w:r>
        <w:t xml:space="preserve">This document presents the results of the </w:t>
      </w:r>
      <w:r>
        <w:rPr>
          <w:b/>
        </w:rPr>
        <w:t>A M AI SAFE framework</w:t>
      </w:r>
      <w:r>
        <w:t xml:space="preserve"> assessment conducted for </w:t>
      </w:r>
      <w:r>
        <w:rPr>
          <w:b/>
        </w:rPr>
        <w:t>{{org.name}}</w:t>
      </w:r>
      <w:r>
        <w:t>. The assessment evaluates AI maturity across 11 domains covering 88 questions.</w:t>
      </w:r>
    </w:p>
    <w:p>
      <w:r>
        <w:t xml:space="preserve">The results indicate that </w:t>
      </w:r>
      <w:r>
        <w:rPr>
          <w:b/>
        </w:rPr>
        <w:t>{{org.name}}</w:t>
      </w:r>
      <w:r>
        <w:t xml:space="preserve"> has achieved an overall AI maturity score of </w:t>
      </w:r>
      <w:r>
        <w:rPr>
          <w:b/>
        </w:rPr>
        <w:t>{{overall.score}}%</w:t>
      </w:r>
      <w:r>
        <w:t xml:space="preserve">, placing the organization within the </w:t>
      </w:r>
      <w:r>
        <w:rPr>
          <w:b/>
        </w:rPr>
        <w:t>{{overall.tier}}</w:t>
      </w:r>
      <w:r>
        <w:t xml:space="preserve"> AI Maturity category.</w:t>
      </w:r>
    </w:p>
    <w:p>
      <w:r>
        <w:br w:type="page"/>
      </w:r>
    </w:p>
    <w:p>
      <w:pPr>
        <w:pStyle w:val="Heading1"/>
      </w:pPr>
      <w:r>
        <w:t>2. Assessment Results</w:t>
      </w:r>
    </w:p>
    <w:p>
      <w:r>
        <w:t>The overall AI maturity score places the organization in a specific category based on comprehensive evaluation across all domains.</w:t>
      </w:r>
    </w:p>
    <w:p>
      <w:pPr>
        <w:pStyle w:val="Heading2"/>
      </w:pPr>
      <w:r>
        <w:t>Figure 1. {{org.name}} AI Maturity Heatmap</w:t>
      </w:r>
    </w:p>
    <w:p>
      <w:pPr>
        <w:jc w:val="center"/>
      </w:pPr>
      <w:r>
        <w:t>{{assets.heatmapUrl}}</w:t>
      </w:r>
    </w:p>
    <w:p>
      <w:r>
        <w:t>The heatmap above illustrates the assessment results across all domains and questions. Each cell represents an individual question, with color coding indicating the achieved score. The domains and questions are organized to facilitate identification of areas requiring attention.</w:t>
      </w:r>
    </w:p>
    <w:p>
      <w:r>
        <w:br w:type="page"/>
      </w:r>
    </w:p>
    <w:p>
      <w:pPr>
        <w:pStyle w:val="Heading1"/>
      </w:pPr>
      <w:r>
        <w:t>3. Recommendations</w:t>
      </w:r>
    </w:p>
    <w:p>
      <w:r>
        <w:t>Based on the assessment results, the following recommendations are provided to help improve AI maturity. The recommendations are categorized by priority level to facilitate strategic planning and resource allocation.</w:t>
      </w:r>
    </w:p>
    <w:p>
      <w:pPr>
        <w:pStyle w:val="Heading2"/>
      </w:pPr>
      <w:r>
        <w:t>3.1. High Priority Recommendations</w:t>
      </w:r>
    </w:p>
    <w:p>
      <w:r>
        <w:t>High priority recommendations address critical gaps that pose significant risks to AI governance and should be addressed immediately.</w:t>
      </w:r>
    </w:p>
    <w:p>
      <w:pPr>
        <w:pStyle w:val="Heading3"/>
      </w:pPr>
      <w:r>
        <w:t>Table 1. High Priority Recommendations</w:t>
      </w:r>
    </w:p>
    <w:tbl>
      <w:tblPr>
        <w:tblStyle w:val="TableGrid"/>
        <w:tblW w:type="auto" w:w="0"/>
        <w:tblLook w:firstColumn="1" w:firstRow="1" w:lastColumn="0" w:lastRow="0" w:noHBand="0" w:noVBand="1" w:val="04A0"/>
      </w:tblPr>
      <w:tblGrid>
        <w:gridCol w:w="2880"/>
        <w:gridCol w:w="2880"/>
        <w:gridCol w:w="2880"/>
      </w:tblGrid>
      <w:tr>
        <w:tc>
          <w:tcPr>
            <w:tcW w:type="dxa" w:w="2880"/>
          </w:tcPr>
          <w:p>
            <w:r>
              <w:t>Domain</w:t>
            </w:r>
          </w:p>
        </w:tc>
        <w:tc>
          <w:tcPr>
            <w:tcW w:type="dxa" w:w="2880"/>
          </w:tcPr>
          <w:p>
            <w:r>
              <w:t>Question ID</w:t>
            </w:r>
          </w:p>
        </w:tc>
        <w:tc>
          <w:tcPr>
            <w:tcW w:type="dxa" w:w="2880"/>
          </w:tcPr>
          <w:p>
            <w:r>
              <w:t>Recommendation</w:t>
            </w:r>
          </w:p>
        </w:tc>
      </w:tr>
      <w:tr>
        <w:tc>
          <w:tcPr>
            <w:tcW w:type="dxa" w:w="2880"/>
          </w:tcPr>
          <w:p>
            <w:r>
              <w:t>{%tr for action in actions.high %}{{action.domain}}</w:t>
            </w:r>
          </w:p>
        </w:tc>
        <w:tc>
          <w:tcPr>
            <w:tcW w:type="dxa" w:w="2880"/>
          </w:tcPr>
          <w:p>
            <w:r>
              <w:t>{{action.question_id}}</w:t>
            </w:r>
          </w:p>
        </w:tc>
        <w:tc>
          <w:tcPr>
            <w:tcW w:type="dxa" w:w="2880"/>
          </w:tcPr>
          <w:p>
            <w:r>
              <w:t>{{action.text}}{%tr endfor %}</w:t>
            </w:r>
          </w:p>
        </w:tc>
      </w:tr>
    </w:tbl>
    <w:p>
      <w:pPr>
        <w:pStyle w:val="Heading2"/>
      </w:pPr>
      <w:r>
        <w:t>3.2. Medium Priority Recommendations</w:t>
      </w:r>
    </w:p>
    <w:p>
      <w:r>
        <w:t>Medium priority recommendations address important areas for improvement that should be addressed within the next planning cycle.</w:t>
      </w:r>
    </w:p>
    <w:p>
      <w:pPr>
        <w:pStyle w:val="Heading3"/>
      </w:pPr>
      <w:r>
        <w:t>Table 2. Medium Priority Recommendations</w:t>
      </w:r>
    </w:p>
    <w:tbl>
      <w:tblPr>
        <w:tblStyle w:val="TableGrid"/>
        <w:tblW w:type="auto" w:w="0"/>
        <w:tblLook w:firstColumn="1" w:firstRow="1" w:lastColumn="0" w:lastRow="0" w:noHBand="0" w:noVBand="1" w:val="04A0"/>
      </w:tblPr>
      <w:tblGrid>
        <w:gridCol w:w="2880"/>
        <w:gridCol w:w="2880"/>
        <w:gridCol w:w="2880"/>
      </w:tblGrid>
      <w:tr>
        <w:tc>
          <w:tcPr>
            <w:tcW w:type="dxa" w:w="2880"/>
          </w:tcPr>
          <w:p>
            <w:r>
              <w:t>Domain</w:t>
            </w:r>
          </w:p>
        </w:tc>
        <w:tc>
          <w:tcPr>
            <w:tcW w:type="dxa" w:w="2880"/>
          </w:tcPr>
          <w:p>
            <w:r>
              <w:t>Question ID</w:t>
            </w:r>
          </w:p>
        </w:tc>
        <w:tc>
          <w:tcPr>
            <w:tcW w:type="dxa" w:w="2880"/>
          </w:tcPr>
          <w:p>
            <w:r>
              <w:t>Recommendation</w:t>
            </w:r>
          </w:p>
        </w:tc>
      </w:tr>
      <w:tr>
        <w:tc>
          <w:tcPr>
            <w:tcW w:type="dxa" w:w="2880"/>
          </w:tcPr>
          <w:p>
            <w:r>
              <w:t>{%tr for action in actions.medium %}{{action.domain}}</w:t>
            </w:r>
          </w:p>
        </w:tc>
        <w:tc>
          <w:tcPr>
            <w:tcW w:type="dxa" w:w="2880"/>
          </w:tcPr>
          <w:p>
            <w:r>
              <w:t>{{action.question_id}}</w:t>
            </w:r>
          </w:p>
        </w:tc>
        <w:tc>
          <w:tcPr>
            <w:tcW w:type="dxa" w:w="2880"/>
          </w:tcPr>
          <w:p>
            <w:r>
              <w:t>{{action.text}}{%tr endfor %}</w:t>
            </w:r>
          </w:p>
        </w:tc>
      </w:tr>
    </w:tbl>
    <w:p>
      <w:pPr>
        <w:pStyle w:val="Heading2"/>
      </w:pPr>
      <w:r>
        <w:t>3.3. Low Priority Recommendations</w:t>
      </w:r>
    </w:p>
    <w:p>
      <w:r>
        <w:t>Low priority recommendations represent opportunities for enhancement and optimization.</w:t>
      </w:r>
    </w:p>
    <w:p>
      <w:pPr>
        <w:pStyle w:val="Heading3"/>
      </w:pPr>
      <w:r>
        <w:t>Table 3. Low Priority Recommendations</w:t>
      </w:r>
    </w:p>
    <w:tbl>
      <w:tblPr>
        <w:tblStyle w:val="TableGrid"/>
        <w:tblW w:type="auto" w:w="0"/>
        <w:tblLook w:firstColumn="1" w:firstRow="1" w:lastColumn="0" w:lastRow="0" w:noHBand="0" w:noVBand="1" w:val="04A0"/>
      </w:tblPr>
      <w:tblGrid>
        <w:gridCol w:w="2880"/>
        <w:gridCol w:w="2880"/>
        <w:gridCol w:w="2880"/>
      </w:tblGrid>
      <w:tr>
        <w:tc>
          <w:tcPr>
            <w:tcW w:type="dxa" w:w="2880"/>
          </w:tcPr>
          <w:p>
            <w:r>
              <w:t>Domain</w:t>
            </w:r>
          </w:p>
        </w:tc>
        <w:tc>
          <w:tcPr>
            <w:tcW w:type="dxa" w:w="2880"/>
          </w:tcPr>
          <w:p>
            <w:r>
              <w:t>Question ID</w:t>
            </w:r>
          </w:p>
        </w:tc>
        <w:tc>
          <w:tcPr>
            <w:tcW w:type="dxa" w:w="2880"/>
          </w:tcPr>
          <w:p>
            <w:r>
              <w:t>Recommendation</w:t>
            </w:r>
          </w:p>
        </w:tc>
      </w:tr>
      <w:tr>
        <w:tc>
          <w:tcPr>
            <w:tcW w:type="dxa" w:w="2880"/>
          </w:tcPr>
          <w:p>
            <w:r>
              <w:t>{%tr for action in actions.low %}{{action.domain}}</w:t>
            </w:r>
          </w:p>
        </w:tc>
        <w:tc>
          <w:tcPr>
            <w:tcW w:type="dxa" w:w="2880"/>
          </w:tcPr>
          <w:p>
            <w:r>
              <w:t>{{action.question_id}}</w:t>
            </w:r>
          </w:p>
        </w:tc>
        <w:tc>
          <w:tcPr>
            <w:tcW w:type="dxa" w:w="2880"/>
          </w:tcPr>
          <w:p>
            <w:r>
              <w:t>{{action.text}}{%tr endfor %}</w:t>
            </w:r>
          </w:p>
        </w:tc>
      </w:tr>
    </w:tbl>
    <w:p>
      <w:pPr/>
      <w:r>
        <w:t>This report was generated using the A M AI SAFE Framework Assessment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