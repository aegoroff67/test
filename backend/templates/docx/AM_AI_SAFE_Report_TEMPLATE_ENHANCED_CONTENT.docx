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 AI SAFE Assessment Report</w:t>
      </w:r>
    </w:p>
    <w:p>
      <w:r>
        <w:t>Organization: {{org.name}}</w:t>
      </w:r>
    </w:p>
    <w:p>
      <w:r>
        <w:t>Assessment Date: {{formatDate(assessment.date)}}</w:t>
      </w:r>
    </w:p>
    <w:p>
      <w:r>
        <w:t>Overall Score: {{overall.score}}%</w:t>
      </w:r>
    </w:p>
    <w:p>
      <w:r>
        <w:t>Maturity Tier: {{overall.tier}}</w:t>
      </w:r>
    </w:p>
    <w:p>
      <w:pPr>
        <w:pStyle w:val="Heading1"/>
      </w:pPr>
      <w:r>
        <w:t>Assessment Heatmap</w:t>
      </w:r>
    </w:p>
    <w:p>
      <w:r>
        <w:t>{{assets.heatmapUrl}}</w:t>
      </w:r>
    </w:p>
    <w:p>
      <w:pPr>
        <w:pStyle w:val="Heading1"/>
      </w:pPr>
      <w:r>
        <w:t>
          <w:p>
            <w:r>
              <w:t>{{executive_summary}}</w:t>
            </w:r>
          </w:p>
          <w:p>
            <w:r>
              <w:t>{{assessment_methodology}}</w:t>
            </w:r>
          </w:p>
          <w:p>
            <w:r>
              <w:t>{{domain_analysis}}</w:t>
            </w:r>
          </w:p>
          <w:p>
            <w:r>
              <w:t>{{key_findings}}</w:t>
            </w:r>
          </w:p>
          <w:p>
            <w:r>
              <w:t>{{implementation_roadmap}}</w:t>
            </w:r>
          </w:p>
High Priority Recommendations
        </w:t>
      </w:r>
    </w:p>
    <w:p>
      <w:r>
        <w:t>{% for action in actions.high %}</w:t>
      </w:r>
    </w:p>
    <w:p>
      <w:r>
        <w:t>• {{action.domain}}: {{action.text}}</w:t>
      </w:r>
    </w:p>
    <w:p>
      <w:r>
        <w:t>{% endfor %}</w:t>
      </w:r>
    </w:p>
    <w:p>
      <w:pPr>
        <w:pStyle w:val="Heading1"/>
      </w:pPr>
      <w:r>
        <w:t>Medium Priority Recommendations</w:t>
      </w:r>
    </w:p>
    <w:p>
      <w:r>
        <w:t>{% for action in actions.medium %}</w:t>
      </w:r>
    </w:p>
    <w:p>
      <w:r>
        <w:t>• {{action.domain}}: {{action.text}}</w:t>
      </w:r>
    </w:p>
    <w:p>
      <w:r>
        <w:t>{% endfor %}</w:t>
      </w:r>
    </w:p>
    <w:p>
      <w:pPr>
        <w:pStyle w:val="Heading1"/>
      </w:pPr>
      <w:r>
        <w:t>Low Priority Recommendations</w:t>
      </w:r>
    </w:p>
    <w:p>
      <w:r>
        <w:t>{% for action in actions.low %}</w:t>
      </w:r>
    </w:p>
    <w:p>
      <w:r>
        <w:t>• {{action.domain}}: {{action.text}}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